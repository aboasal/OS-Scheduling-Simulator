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CPU Scheduling Simulator: Round Robin vs. SJF</w:t>
      </w:r>
    </w:p>
    <w:p>
      <w:pPr>
        <w:jc w:val="center"/>
      </w:pPr>
      <w:r>
        <w:t>Final Project Report</w:t>
        <w:br/>
      </w:r>
    </w:p>
    <w:p>
      <w:pPr>
        <w:pStyle w:val="Heading1"/>
      </w:pPr>
      <w:r>
        <w:t>1. Project Overview &amp; Architecture</w:t>
      </w:r>
    </w:p>
    <w:p>
      <w:r>
        <w:t>This project is a JavaFX-based graphical simulator built to analyze and compare two fundamental Operating System CPU scheduling algorithms: Round Robin (RR) and Non-Preemptive Shortest Job First (SJF). The system was developed using a strict Separation of Concerns architecture. The user interface, data models, simulation logic, and metrics calculations were decoupled into distinct packages (gui, model, scheduler, metrics, utils) to ensure enterprise-level code quality and maintainability.</w:t>
      </w:r>
    </w:p>
    <w:p>
      <w:pPr>
        <w:pStyle w:val="Heading1"/>
      </w:pPr>
      <w:r>
        <w:t>2. Algorithmic Implementations</w:t>
      </w:r>
    </w:p>
    <w:p>
      <w:pPr>
        <w:pStyle w:val="Heading2"/>
      </w:pPr>
      <w:r>
        <w:t>Round Robin (RR)</w:t>
      </w:r>
    </w:p>
    <w:p>
      <w:r>
        <w:t>The Round Robin scheduler was implemented using a First-In-First-Out (FIFO) LinkedList for the Ready Queue. Processes are allocated CPU time based on a strict Time Quantum. If a process does not complete within its allocated quantum, it is preempted, new arrivals are added to the queue, and the preempted process is pushed to the back of the line. This guarantees fairness and prevents process starvation.</w:t>
      </w:r>
    </w:p>
    <w:p>
      <w:pPr>
        <w:pStyle w:val="Heading2"/>
      </w:pPr>
      <w:r>
        <w:t>Shortest Job First (SJF)</w:t>
      </w:r>
    </w:p>
    <w:p>
      <w:r>
        <w:t>The SJF scheduler utilizes a PriorityQueue combined with a custom comparator that automatically sorts incoming processes by their burst time. As a Non-Preemptive implementation, once the CPU allocates time to the shortest available job, it executes the job to 100% completion before assessing the queue again. This minimizes context switching and optimizes overall throughput.</w:t>
      </w:r>
    </w:p>
    <w:p>
      <w:pPr>
        <w:pStyle w:val="Heading1"/>
      </w:pPr>
      <w:r>
        <w:t>3. Testing Scenarios &amp; Methodologies</w:t>
      </w:r>
    </w:p>
    <w:p>
      <w:r>
        <w:rPr>
          <w:b/>
        </w:rPr>
        <w:t xml:space="preserve">Scenario A (Mixed Workload): </w:t>
      </w:r>
      <w:r>
        <w:t>Established a baseline. SJF intelligently bypassed longer jobs to clear shorter ones as they arrived, while RR cycled fairly.</w:t>
      </w:r>
    </w:p>
    <w:p>
      <w:r>
        <w:rPr>
          <w:b/>
        </w:rPr>
        <w:t xml:space="preserve">Scenario B (Efficiency Test): </w:t>
      </w:r>
      <w:r>
        <w:t>Proved SJF minimizes wait times for grouped short jobs. SJF cleared all short jobs immediately, yielding a drastically lower average waiting time than RR.</w:t>
      </w:r>
    </w:p>
    <w:p>
      <w:r>
        <w:rPr>
          <w:b/>
        </w:rPr>
        <w:t xml:space="preserve">Scenario C (Fairness Test): </w:t>
      </w:r>
      <w:r>
        <w:t>Proved RR prevents starvation. RR alternated perfectly across identical jobs yielding an excellent average response time, whereas SJF forced severe starvation for the last process.</w:t>
      </w:r>
    </w:p>
    <w:p>
      <w:r>
        <w:rPr>
          <w:b/>
        </w:rPr>
        <w:t xml:space="preserve">Scenario D (Convoy Effect): </w:t>
      </w:r>
      <w:r>
        <w:t>Demonstrated SJF's weakness. SJF allowed a 20-second job to trap tiny jobs, inflating wait times. RR paused the massive job to let the small tasks finish quickly.</w:t>
      </w:r>
    </w:p>
    <w:p>
      <w:r>
        <w:rPr>
          <w:b/>
        </w:rPr>
        <w:t xml:space="preserve">Scenario E (Input Validation): </w:t>
      </w:r>
      <w:r>
        <w:t>Confirmed the system safely blocks missing fields, negative arrival times, and duplicate IDs, displaying appropriate error dialogs.</w:t>
      </w:r>
    </w:p>
    <w:p>
      <w:pPr>
        <w:pStyle w:val="Heading1"/>
      </w:pPr>
      <w:r>
        <w:t>4. Detailed Analysis</w:t>
      </w:r>
    </w:p>
    <w:p>
      <w:r>
        <w:rPr>
          <w:b/>
        </w:rPr>
        <w:t>1. Which algorithm gave lower average waiting time?</w:t>
      </w:r>
    </w:p>
    <w:p>
      <w:r>
        <w:t>SJF gave the lower average waiting time because it executes short processes first, reducing the time processes spent waiting in the ready queue.</w:t>
      </w:r>
    </w:p>
    <w:p>
      <w:r>
        <w:rPr>
          <w:b/>
        </w:rPr>
        <w:t>2. Which algorithm gave lower average response time?</w:t>
      </w:r>
    </w:p>
    <w:p>
      <w:r>
        <w:t>RR gave the lower average response time because every process receives CPU access quickly through time slicing.</w:t>
      </w:r>
    </w:p>
    <w:p>
      <w:r>
        <w:rPr>
          <w:b/>
        </w:rPr>
        <w:t>3. Did Round Robin appear fairer across all processes?</w:t>
      </w:r>
    </w:p>
    <w:p>
      <w:r>
        <w:t>Yes. Round Robin appeared fairer because CPU time was distributed equally among processes</w:t>
      </w:r>
    </w:p>
    <w:p>
      <w:r>
        <w:rPr>
          <w:b/>
        </w:rPr>
        <w:t>4. Did SJF complete short jobs more efficiently?</w:t>
      </w:r>
    </w:p>
    <w:p>
      <w:r>
        <w:t>Yes. SJF completed short jobs more efficiently by prioritizing processes with the smallest burst time, which reduced waiting and turnaround times.</w:t>
      </w:r>
    </w:p>
    <w:p>
      <w:r>
        <w:rPr>
          <w:b/>
        </w:rPr>
        <w:t>5. How did the chosen quantum affect Round Robin behavior?</w:t>
      </w:r>
    </w:p>
    <w:p>
      <w:r>
        <w:t>The Time Quantum strongly affected RR performance:</w:t>
        <w:br/>
        <w:t>• Large quantum will result in RR behaving similarly to FCFS.</w:t>
        <w:br/>
        <w:t>• Small quantum will result in more context switching overhead.</w:t>
        <w:br/>
        <w:t>• Balanced quantum will result in better fairness and responsiveness.</w:t>
      </w:r>
    </w:p>
    <w:p>
      <w:r>
        <w:rPr>
          <w:b/>
        </w:rPr>
        <w:t>6. Which algorithm would you recommend for the tested workload, and why?</w:t>
      </w:r>
    </w:p>
    <w:p>
      <w:r>
        <w:t>I would recommend RR in systems where fairness is necessary, and I would recommend SJF in systems where efficiency is needed as mostly the waiting time will be low compared to RR.</w:t>
      </w:r>
    </w:p>
    <w:p>
      <w:pPr>
        <w:pStyle w:val="Heading1"/>
      </w:pPr>
      <w:r>
        <w:t>5. Final Comparison</w:t>
      </w:r>
    </w:p>
    <w:p>
      <w:pPr>
        <w:pStyle w:val="Heading2"/>
      </w:pPr>
      <w:r>
        <w:t>1- Fairness vs Efficiency:</w:t>
      </w:r>
    </w:p>
    <w:p>
      <w:r>
        <w:t>• Round Robin provides better fairness for the process than the SJF as it divides the CPU time fairly across the processes</w:t>
      </w:r>
    </w:p>
    <w:p>
      <w:r>
        <w:t>• SJF produced better efficiency as shown in scenario B</w:t>
      </w:r>
    </w:p>
    <w:p>
      <w:pPr>
        <w:pStyle w:val="Heading2"/>
      </w:pPr>
      <w:r>
        <w:t>2- Effect of Time Quantum on Round Robin:</w:t>
      </w:r>
    </w:p>
    <w:p>
      <w:r>
        <w:t>• If the quantum time is very large, the RR behaves like FCFS and no switches occur.</w:t>
      </w:r>
    </w:p>
    <w:p>
      <w:r>
        <w:t>• If the quantum time is too small, switching occurs a lot, reducing the efficiency significantly.</w:t>
      </w:r>
    </w:p>
    <w:p>
      <w:r>
        <w:t>• So, time quantum must be kept moderate.</w:t>
      </w:r>
    </w:p>
    <w:p>
      <w:pPr>
        <w:pStyle w:val="Heading2"/>
      </w:pPr>
      <w:r>
        <w:t>3- Effect on Response Time and Long Processes:</w:t>
      </w:r>
    </w:p>
    <w:p>
      <w:r>
        <w:t>• In RR, long jobs receives CPU access regularly and every process gets quick response time.</w:t>
      </w:r>
    </w:p>
    <w:p>
      <w:r>
        <w:t>• In SJF, long jobs can wait long time before accessing the cpu, but short jobs has very fast response time.</w:t>
      </w:r>
    </w:p>
    <w:p>
      <w:pPr>
        <w:pStyle w:val="Heading1"/>
      </w:pPr>
      <w:r>
        <w:t>6. Conclusion</w:t>
      </w:r>
    </w:p>
    <w:p>
      <w:pPr>
        <w:pStyle w:val="Heading2"/>
      </w:pPr>
      <w:r>
        <w:t>Metrics:</w:t>
      </w:r>
    </w:p>
    <w:p>
      <w:r>
        <w:t>• Average Waiting Time: SJF is mostly better, except in case of convoy effect</w:t>
      </w:r>
    </w:p>
    <w:p>
      <w:r>
        <w:t>• Average Turnaround Time: SJF is mostly better, except in case of convoy effect</w:t>
      </w:r>
    </w:p>
    <w:p>
      <w:r>
        <w:t>• Average Response Time: RR is better, because it distributes CPU time fairly across processes</w:t>
      </w:r>
    </w:p>
    <w:p>
      <w:r>
        <w:t>• Fairness: RR is fairer, more balanced than SJF</w:t>
      </w:r>
    </w:p>
    <w:p>
      <w:r>
        <w:t>• Efficiency: SJF is more efficient in processing short jobs but may delay long ones.</w:t>
      </w:r>
    </w:p>
    <w:p>
      <w:pPr>
        <w:pStyle w:val="Heading2"/>
      </w:pPr>
      <w:r>
        <w:t>Effect of the selected quantum:</w:t>
      </w:r>
    </w:p>
    <w:p>
      <w:r>
        <w:t>• If the quantum time is very large, the RR behaves like FCFS and no switches occur.</w:t>
      </w:r>
    </w:p>
    <w:p>
      <w:r>
        <w:t>• If the quantum time is too small, switching occurs a lot, reducing the efficiency significantly.</w:t>
      </w:r>
    </w:p>
    <w:p>
      <w:r>
        <w:t>• So, time quantum must be kept moderate.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