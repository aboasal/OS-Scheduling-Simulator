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A36D6A" w14:textId="77C3A14B" w:rsidR="0041196E" w:rsidRDefault="00F77CA5">
      <w:pPr>
        <w:pStyle w:val="Title"/>
        <w:jc w:val="center"/>
      </w:pPr>
      <w:r>
        <w:t>CPU Scheduling Simulator: Test Cases</w:t>
      </w:r>
    </w:p>
    <w:p w14:paraId="270FC384" w14:textId="3D03129B" w:rsidR="00312729" w:rsidRPr="00FD632E" w:rsidRDefault="00312729" w:rsidP="00312729">
      <w:pPr>
        <w:rPr>
          <w:b/>
          <w:bCs/>
          <w:sz w:val="28"/>
          <w:szCs w:val="28"/>
        </w:rPr>
      </w:pPr>
      <w:r w:rsidRPr="00FD632E">
        <w:rPr>
          <w:b/>
          <w:bCs/>
          <w:sz w:val="28"/>
          <w:szCs w:val="28"/>
        </w:rPr>
        <w:t>Project: RR vs SJF</w:t>
      </w:r>
    </w:p>
    <w:p w14:paraId="000DB422" w14:textId="77777777" w:rsidR="0041196E" w:rsidRDefault="00F77CA5">
      <w:pPr>
        <w:pStyle w:val="Heading2"/>
      </w:pPr>
      <w:r>
        <w:t>Scenario A: Basic Mixed Workload (Control Test)</w:t>
      </w:r>
    </w:p>
    <w:p w14:paraId="28C426EA" w14:textId="77777777" w:rsidR="0041196E" w:rsidRDefault="00F77CA5">
      <w:r>
        <w:rPr>
          <w:b/>
        </w:rPr>
        <w:t xml:space="preserve">Goal: </w:t>
      </w:r>
      <w:r>
        <w:t xml:space="preserve">Establish a </w:t>
      </w:r>
      <w:r>
        <w:t>baseline of how both algorithms handle a normal mix of processes arriving at different times.</w:t>
      </w:r>
    </w:p>
    <w:p w14:paraId="08159915" w14:textId="77777777" w:rsidR="0041196E" w:rsidRDefault="00F77CA5">
      <w:r>
        <w:rPr>
          <w:b/>
        </w:rPr>
        <w:t xml:space="preserve">System Setup: </w:t>
      </w:r>
      <w:r>
        <w:t>Time Quantum (RR): 4</w:t>
      </w:r>
    </w:p>
    <w:p w14:paraId="3F9E72FA" w14:textId="77777777" w:rsidR="0041196E" w:rsidRDefault="00F77CA5">
      <w:r>
        <w:rPr>
          <w:b/>
        </w:rPr>
        <w:t>Process Inputs:</w:t>
      </w:r>
    </w:p>
    <w:p w14:paraId="3CADAB13" w14:textId="77777777" w:rsidR="0041196E" w:rsidRDefault="00F77CA5">
      <w:pPr>
        <w:pStyle w:val="ListBullet"/>
      </w:pPr>
      <w:r>
        <w:t>P1 | Arrival: 0 | Burst: 5</w:t>
      </w:r>
    </w:p>
    <w:p w14:paraId="6D88D1F7" w14:textId="77777777" w:rsidR="0041196E" w:rsidRDefault="00F77CA5">
      <w:pPr>
        <w:pStyle w:val="ListBullet"/>
      </w:pPr>
      <w:r>
        <w:t>P2 | Arrival: 1 | Burst: 8</w:t>
      </w:r>
    </w:p>
    <w:p w14:paraId="34EBD74F" w14:textId="77777777" w:rsidR="0041196E" w:rsidRDefault="00F77CA5">
      <w:pPr>
        <w:pStyle w:val="ListBullet"/>
      </w:pPr>
      <w:r>
        <w:t>P3 | Arrival: 3 | Burst: 2</w:t>
      </w:r>
    </w:p>
    <w:p w14:paraId="56AFBECD" w14:textId="77777777" w:rsidR="0041196E" w:rsidRDefault="00F77CA5">
      <w:pPr>
        <w:pStyle w:val="ListBullet"/>
      </w:pPr>
      <w:r>
        <w:t>P4 | Arrival: 5 | Burst: 6</w:t>
      </w:r>
    </w:p>
    <w:p w14:paraId="2F3794CB" w14:textId="77777777" w:rsidR="0041196E" w:rsidRDefault="00F77CA5">
      <w:r>
        <w:rPr>
          <w:b/>
        </w:rPr>
        <w:t>Exp</w:t>
      </w:r>
      <w:r>
        <w:rPr>
          <w:b/>
        </w:rPr>
        <w:t xml:space="preserve">ected Observation: </w:t>
      </w:r>
      <w:r>
        <w:t>The system successfully routes tasks. SJF optimizes the queue by grabbing P3 (shortest) immediately after P1 finishes, while RR strictly cycles through the queue sharing the CPU.</w:t>
      </w:r>
    </w:p>
    <w:p w14:paraId="0253ECD1" w14:textId="77777777" w:rsidR="0041196E" w:rsidRDefault="0041196E"/>
    <w:p w14:paraId="68B0C2D3" w14:textId="77777777" w:rsidR="0041196E" w:rsidRDefault="00F77CA5">
      <w:pPr>
        <w:pStyle w:val="Heading2"/>
      </w:pPr>
      <w:r>
        <w:t>Scenario B: Short-Job-Heavy Case (Efficiency Test)</w:t>
      </w:r>
    </w:p>
    <w:p w14:paraId="602EFBA2" w14:textId="77777777" w:rsidR="0041196E" w:rsidRDefault="00F77CA5">
      <w:r>
        <w:rPr>
          <w:b/>
        </w:rPr>
        <w:t xml:space="preserve">Goal: </w:t>
      </w:r>
      <w:r>
        <w:t>Prove SJF yields a lower Average Waiting Time when multiple jobs are queued.</w:t>
      </w:r>
    </w:p>
    <w:p w14:paraId="057864AD" w14:textId="77777777" w:rsidR="0041196E" w:rsidRDefault="00F77CA5">
      <w:r>
        <w:rPr>
          <w:b/>
        </w:rPr>
        <w:t xml:space="preserve">System Setup: </w:t>
      </w:r>
      <w:r>
        <w:t>Time Quantum (RR): 3</w:t>
      </w:r>
    </w:p>
    <w:p w14:paraId="76BAE6C2" w14:textId="77777777" w:rsidR="0041196E" w:rsidRDefault="00F77CA5">
      <w:r>
        <w:rPr>
          <w:b/>
        </w:rPr>
        <w:t>Process Inputs:</w:t>
      </w:r>
    </w:p>
    <w:p w14:paraId="7B339D3B" w14:textId="77777777" w:rsidR="0041196E" w:rsidRDefault="00F77CA5">
      <w:pPr>
        <w:pStyle w:val="ListBullet"/>
      </w:pPr>
      <w:r>
        <w:t>P1 | Arrival: 0 | Burst: 10</w:t>
      </w:r>
    </w:p>
    <w:p w14:paraId="0623CAE9" w14:textId="77777777" w:rsidR="0041196E" w:rsidRDefault="00F77CA5">
      <w:pPr>
        <w:pStyle w:val="ListBullet"/>
      </w:pPr>
      <w:r>
        <w:t>P2 | Arrival: 0 | Burst: 2</w:t>
      </w:r>
    </w:p>
    <w:p w14:paraId="262C0478" w14:textId="77777777" w:rsidR="0041196E" w:rsidRDefault="00F77CA5">
      <w:pPr>
        <w:pStyle w:val="ListBullet"/>
      </w:pPr>
      <w:r>
        <w:t>P3 | Arrival: 0 | Burst: 1</w:t>
      </w:r>
    </w:p>
    <w:p w14:paraId="01B42F70" w14:textId="77777777" w:rsidR="0041196E" w:rsidRDefault="00F77CA5">
      <w:pPr>
        <w:pStyle w:val="ListBullet"/>
      </w:pPr>
      <w:r>
        <w:t>P4 | Arrival: 0 | Burst: 2</w:t>
      </w:r>
    </w:p>
    <w:p w14:paraId="788C85DE" w14:textId="77777777" w:rsidR="0041196E" w:rsidRDefault="00F77CA5">
      <w:r>
        <w:rPr>
          <w:b/>
        </w:rPr>
        <w:t>Expected Observatio</w:t>
      </w:r>
      <w:r>
        <w:rPr>
          <w:b/>
        </w:rPr>
        <w:t xml:space="preserve">n: </w:t>
      </w:r>
      <w:r>
        <w:t>Because they all arrive at Time 0, SJF will instantly sort them and execute the shortest jobs first (P3, then P2/P4, leaving P1 for last), resulting in a massive reduction in Average Waiting Time compared to Round Robin.</w:t>
      </w:r>
    </w:p>
    <w:p w14:paraId="41F89FF8" w14:textId="77777777" w:rsidR="0041196E" w:rsidRDefault="0041196E"/>
    <w:p w14:paraId="7A1DC37C" w14:textId="7C9C1158" w:rsidR="0041196E" w:rsidRDefault="00F77CA5">
      <w:pPr>
        <w:pStyle w:val="Heading2"/>
      </w:pPr>
      <w:r>
        <w:t>Scenario C: Fairness Case (Inte</w:t>
      </w:r>
      <w:r>
        <w:t>ractivity Test)</w:t>
      </w:r>
    </w:p>
    <w:p w14:paraId="62E15671" w14:textId="77777777" w:rsidR="0041196E" w:rsidRDefault="00F77CA5">
      <w:r>
        <w:rPr>
          <w:b/>
        </w:rPr>
        <w:t xml:space="preserve">Goal: </w:t>
      </w:r>
      <w:r>
        <w:t>Prove Round Robin prevents starvation and yields a better Average Response Time.</w:t>
      </w:r>
    </w:p>
    <w:p w14:paraId="79BE2A8D" w14:textId="77777777" w:rsidR="0041196E" w:rsidRDefault="00F77CA5">
      <w:r>
        <w:rPr>
          <w:b/>
        </w:rPr>
        <w:t xml:space="preserve">System Setup: </w:t>
      </w:r>
      <w:r>
        <w:t>Time Quantum (RR): 2</w:t>
      </w:r>
    </w:p>
    <w:p w14:paraId="0F736CF2" w14:textId="77777777" w:rsidR="0041196E" w:rsidRDefault="00F77CA5">
      <w:r>
        <w:rPr>
          <w:b/>
        </w:rPr>
        <w:lastRenderedPageBreak/>
        <w:t>Process Inputs:</w:t>
      </w:r>
    </w:p>
    <w:p w14:paraId="5A272DFE" w14:textId="77777777" w:rsidR="0041196E" w:rsidRDefault="00F77CA5">
      <w:pPr>
        <w:pStyle w:val="ListBullet"/>
      </w:pPr>
      <w:r>
        <w:t>P1 | Arrival: 0 | Burst: 6</w:t>
      </w:r>
    </w:p>
    <w:p w14:paraId="2C1C5E50" w14:textId="77777777" w:rsidR="0041196E" w:rsidRDefault="00F77CA5">
      <w:pPr>
        <w:pStyle w:val="ListBullet"/>
      </w:pPr>
      <w:r>
        <w:t>P2 | Arrival: 0 | Burst: 6</w:t>
      </w:r>
    </w:p>
    <w:p w14:paraId="575AF243" w14:textId="77777777" w:rsidR="0041196E" w:rsidRDefault="00F77CA5">
      <w:pPr>
        <w:pStyle w:val="ListBullet"/>
      </w:pPr>
      <w:r>
        <w:t>P3 | Arrival: 0 | Burst: 6</w:t>
      </w:r>
    </w:p>
    <w:p w14:paraId="570CCDF4" w14:textId="77777777" w:rsidR="0041196E" w:rsidRDefault="00F77CA5">
      <w:r>
        <w:rPr>
          <w:b/>
        </w:rPr>
        <w:t xml:space="preserve">Expected Observation: </w:t>
      </w:r>
      <w:r>
        <w:t>SJF will force P3 to wait 12 seconds before getting any CPU time. Round Robin will rotate perfectly, giving every process CPU time within the first 4 seconds.</w:t>
      </w:r>
    </w:p>
    <w:p w14:paraId="2145ECC6" w14:textId="77777777" w:rsidR="0041196E" w:rsidRDefault="0041196E"/>
    <w:p w14:paraId="12992752" w14:textId="77777777" w:rsidR="0041196E" w:rsidRDefault="00F77CA5">
      <w:pPr>
        <w:pStyle w:val="Heading2"/>
      </w:pPr>
      <w:r>
        <w:t>Scenario D: The Convoy Effect (Long-Job Sensitivity)</w:t>
      </w:r>
    </w:p>
    <w:p w14:paraId="188641E5" w14:textId="77777777" w:rsidR="0041196E" w:rsidRDefault="00F77CA5">
      <w:r>
        <w:rPr>
          <w:b/>
        </w:rPr>
        <w:t xml:space="preserve">Goal: </w:t>
      </w:r>
      <w:r>
        <w:t>Demonstrate how</w:t>
      </w:r>
      <w:r>
        <w:t xml:space="preserve"> a long job monopolizes the CPU under Non-Preemptive SJF, and how RR fixes this.</w:t>
      </w:r>
    </w:p>
    <w:p w14:paraId="719A9E25" w14:textId="77777777" w:rsidR="0041196E" w:rsidRDefault="00F77CA5">
      <w:r>
        <w:rPr>
          <w:b/>
        </w:rPr>
        <w:t xml:space="preserve">System Setup: </w:t>
      </w:r>
      <w:r>
        <w:t>Time Quantum (RR): 3</w:t>
      </w:r>
    </w:p>
    <w:p w14:paraId="53B1D4DF" w14:textId="77777777" w:rsidR="0041196E" w:rsidRDefault="00F77CA5">
      <w:r>
        <w:rPr>
          <w:b/>
        </w:rPr>
        <w:t>Process Inputs:</w:t>
      </w:r>
    </w:p>
    <w:p w14:paraId="68404A59" w14:textId="77777777" w:rsidR="0041196E" w:rsidRDefault="00F77CA5">
      <w:pPr>
        <w:pStyle w:val="ListBullet"/>
      </w:pPr>
      <w:r>
        <w:t>P1 | Arrival: 0 | Burst: 20</w:t>
      </w:r>
    </w:p>
    <w:p w14:paraId="05712249" w14:textId="77777777" w:rsidR="0041196E" w:rsidRDefault="00F77CA5">
      <w:pPr>
        <w:pStyle w:val="ListBullet"/>
      </w:pPr>
      <w:r>
        <w:t>P2 | Arrival: 1 | Burst: 2</w:t>
      </w:r>
    </w:p>
    <w:p w14:paraId="603CF7D9" w14:textId="77777777" w:rsidR="0041196E" w:rsidRDefault="00F77CA5">
      <w:pPr>
        <w:pStyle w:val="ListBullet"/>
      </w:pPr>
      <w:r>
        <w:t>P3 | Arrival: 2 | Burst: 2</w:t>
      </w:r>
    </w:p>
    <w:p w14:paraId="16F0520F" w14:textId="131E0622" w:rsidR="0041196E" w:rsidRDefault="00F77CA5" w:rsidP="00F77CA5">
      <w:r>
        <w:rPr>
          <w:b/>
        </w:rPr>
        <w:t xml:space="preserve">Expected Observation: </w:t>
      </w:r>
      <w:r>
        <w:t xml:space="preserve">Under SJF, P1 grabs </w:t>
      </w:r>
      <w:r>
        <w:t>the CPU and refuses to let go, trapping the tiny P2 and P3 behind it for 20 seconds (The Convoy Effect). Round Robin solves this by pausing P1 after 3 seconds to let P2 and P3 finish rapidly.</w:t>
      </w:r>
    </w:p>
    <w:p w14:paraId="01DE04B2" w14:textId="77777777" w:rsidR="00F77CA5" w:rsidRDefault="00F77CA5" w:rsidP="00F77CA5"/>
    <w:p w14:paraId="1C88B8F5" w14:textId="77777777" w:rsidR="0041196E" w:rsidRDefault="00F77CA5">
      <w:pPr>
        <w:pStyle w:val="Heading2"/>
      </w:pPr>
      <w:r>
        <w:t>Scenario E: Input Validation Test</w:t>
      </w:r>
    </w:p>
    <w:p w14:paraId="442C48A0" w14:textId="77777777" w:rsidR="0041196E" w:rsidRDefault="00F77CA5">
      <w:r>
        <w:rPr>
          <w:b/>
        </w:rPr>
        <w:t xml:space="preserve">Goal: </w:t>
      </w:r>
      <w:r>
        <w:t xml:space="preserve">Ensure the GUI catches </w:t>
      </w:r>
      <w:r>
        <w:t>user errors and prevents system crashes.</w:t>
      </w:r>
    </w:p>
    <w:p w14:paraId="71EAEFBF" w14:textId="77777777" w:rsidR="0041196E" w:rsidRDefault="00F77CA5">
      <w:r>
        <w:rPr>
          <w:b/>
        </w:rPr>
        <w:t xml:space="preserve">System Setup: </w:t>
      </w:r>
      <w:r>
        <w:t>System Validation Checks</w:t>
      </w:r>
    </w:p>
    <w:p w14:paraId="5CFC797B" w14:textId="77777777" w:rsidR="0041196E" w:rsidRDefault="00F77CA5">
      <w:r>
        <w:rPr>
          <w:b/>
        </w:rPr>
        <w:t>Process Inputs:</w:t>
      </w:r>
    </w:p>
    <w:p w14:paraId="5CCD50B4" w14:textId="77777777" w:rsidR="0041196E" w:rsidRDefault="00F77CA5">
      <w:pPr>
        <w:pStyle w:val="ListBullet"/>
      </w:pPr>
      <w:r>
        <w:t>1. Empty Fields: Leave 'ID' blank -&gt; Expect 'All fields required' error.</w:t>
      </w:r>
    </w:p>
    <w:p w14:paraId="4B9DEE3E" w14:textId="77777777" w:rsidR="0041196E" w:rsidRDefault="00F77CA5">
      <w:pPr>
        <w:pStyle w:val="ListBullet"/>
      </w:pPr>
      <w:r>
        <w:t>2. Negative Arrival: ID: P1, Arr: -5, Burst: 10 -&gt; Expect 'Arrival must be &gt;= 0' error.</w:t>
      </w:r>
    </w:p>
    <w:p w14:paraId="04C9AD19" w14:textId="77777777" w:rsidR="0041196E" w:rsidRDefault="00F77CA5">
      <w:pPr>
        <w:pStyle w:val="ListBullet"/>
      </w:pPr>
      <w:r>
        <w:t>3. Invalid Characters: ID: P2, Arr: A, Burst: 5 -&gt; Expect numeric error.</w:t>
      </w:r>
    </w:p>
    <w:p w14:paraId="48025320" w14:textId="77777777" w:rsidR="0041196E" w:rsidRDefault="00F77CA5">
      <w:pPr>
        <w:pStyle w:val="ListBullet"/>
      </w:pPr>
      <w:r>
        <w:t>4. Duplicate ID: Add P1, then try to add P1 again -&gt; Expect 'process with this ID already exists' error.</w:t>
      </w:r>
    </w:p>
    <w:p w14:paraId="1C3BD190" w14:textId="77777777" w:rsidR="0041196E" w:rsidRDefault="00F77CA5">
      <w:r>
        <w:rPr>
          <w:b/>
        </w:rPr>
        <w:t xml:space="preserve">Expected Observation: </w:t>
      </w:r>
      <w:r>
        <w:t xml:space="preserve">System safely blocks execution and displays a </w:t>
      </w:r>
      <w:r>
        <w:t>user-friendly error dialog for each invalid input, preserving the integrity of the data structures.</w:t>
      </w:r>
    </w:p>
    <w:p w14:paraId="3DE33A1C" w14:textId="77777777" w:rsidR="0041196E" w:rsidRDefault="0041196E"/>
    <w:sectPr w:rsidR="004119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729"/>
    <w:rsid w:val="00326F90"/>
    <w:rsid w:val="0041196E"/>
    <w:rsid w:val="00AA1D8D"/>
    <w:rsid w:val="00B47730"/>
    <w:rsid w:val="00CB0664"/>
    <w:rsid w:val="00F77CA5"/>
    <w:rsid w:val="00FC693F"/>
    <w:rsid w:val="00FD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F7FB7"/>
  <w14:defaultImageDpi w14:val="300"/>
  <w15:docId w15:val="{7B344F7A-0E83-4A84-9755-41D0043A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2419A4-C938-4039-82CD-298D029F0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AboAsal</cp:lastModifiedBy>
  <cp:revision>4</cp:revision>
  <dcterms:created xsi:type="dcterms:W3CDTF">2013-12-23T23:15:00Z</dcterms:created>
  <dcterms:modified xsi:type="dcterms:W3CDTF">2026-05-16T11:06:00Z</dcterms:modified>
  <cp:category/>
</cp:coreProperties>
</file>